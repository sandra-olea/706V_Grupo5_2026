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89"/>
        <w:gridCol w:w="3389"/>
        <w:gridCol w:w="3389"/>
      </w:tblGrid>
      <w:tr>
        <w:tc>
          <w:tcPr>
            <w:tcW w:type="dxa" w:w="3240"/>
            <w:shd w:fill="8EA9DB"/>
            <w:tcMar>
              <w:top w:w="0" w:type="dxa"/>
              <w:start w:w="0" w:type="dxa"/>
              <w:bottom w:w="0" w:type="dxa"/>
              <w:end w:w="0" w:type="dxa"/>
            </w:tcMar>
          </w:tcPr>
          <w:p>
            <w:r/>
          </w:p>
        </w:tc>
        <w:tc>
          <w:tcPr>
            <w:tcW w:type="dxa" w:w="3240"/>
            <w:shd w:fill="B4C6E7"/>
            <w:tcMar>
              <w:top w:w="0" w:type="dxa"/>
              <w:start w:w="0" w:type="dxa"/>
              <w:bottom w:w="0" w:type="dxa"/>
              <w:end w:w="0" w:type="dxa"/>
            </w:tcMar>
          </w:tcPr>
          <w:p>
            <w:r/>
          </w:p>
        </w:tc>
        <w:tc>
          <w:tcPr>
            <w:tcW w:type="dxa" w:w="3240"/>
            <w:shd w:fill="5B9BD5"/>
            <w:tcMar>
              <w:top w:w="0" w:type="dxa"/>
              <w:start w:w="0" w:type="dxa"/>
              <w:bottom w:w="0" w:type="dxa"/>
              <w:end w:w="0" w:type="dxa"/>
            </w:tcMar>
          </w:tcPr>
          <w:p>
            <w:r/>
          </w:p>
        </w:tc>
      </w:tr>
      <w:tr>
        <w:tc>
          <w:tcPr>
            <w:tcW w:type="dxa" w:w="3240"/>
            <w:shd w:fill="D9E2F3"/>
            <w:tcMar>
              <w:top w:w="0" w:type="dxa"/>
              <w:start w:w="0" w:type="dxa"/>
              <w:bottom w:w="0" w:type="dxa"/>
              <w:end w:w="0" w:type="dxa"/>
            </w:tcMar>
          </w:tcPr>
          <w:p>
            <w:r/>
          </w:p>
        </w:tc>
        <w:tc>
          <w:tcPr>
            <w:tcW w:type="dxa" w:w="3240"/>
            <w:shd w:fill="FFFFFF"/>
            <w:tcMar>
              <w:top w:w="0" w:type="dxa"/>
              <w:start w:w="0" w:type="dxa"/>
              <w:bottom w:w="0" w:type="dxa"/>
              <w:end w:w="0" w:type="dxa"/>
            </w:tcMar>
          </w:tcPr>
          <w:p>
            <w:r/>
          </w:p>
        </w:tc>
        <w:tc>
          <w:tcPr>
            <w:tcW w:type="dxa" w:w="3240"/>
            <w:shd w:fill="9DC3E6"/>
            <w:tcMar>
              <w:top w:w="0" w:type="dxa"/>
              <w:start w:w="0" w:type="dxa"/>
              <w:bottom w:w="0" w:type="dxa"/>
              <w:end w:w="0" w:type="dxa"/>
            </w:tcMar>
          </w:tcPr>
          <w:p>
            <w:r/>
          </w:p>
        </w:tc>
      </w:tr>
    </w:tbl>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right"/>
      </w:pPr>
      <w:r>
        <w:rPr>
          <w:rFonts w:ascii="Arial" w:hAnsi="Arial"/>
          <w:color w:val="4472C4"/>
          <w:sz w:val="60"/>
        </w:rPr>
        <w:t>PROYECTO APT</w:t>
      </w:r>
    </w:p>
    <w:p>
      <w:pPr>
        <w:spacing w:after="600"/>
        <w:jc w:val="right"/>
      </w:pPr>
      <w:r>
        <w:rPr>
          <w:rFonts w:ascii="Arial" w:hAnsi="Arial"/>
          <w:color w:val="414141"/>
          <w:sz w:val="34"/>
        </w:rPr>
        <w:t>RedSol Service</w:t>
      </w:r>
    </w:p>
    <w:p>
      <w:pPr>
        <w:spacing w:after="20"/>
        <w:jc w:val="right"/>
      </w:pPr>
      <w:r>
        <w:rPr>
          <w:rFonts w:ascii="Arial" w:hAnsi="Arial"/>
          <w:b w:val="0"/>
          <w:color w:val="4472C4"/>
          <w:sz w:val="26"/>
        </w:rPr>
        <w:t>Ariel Salinas</w:t>
      </w:r>
    </w:p>
    <w:p>
      <w:pPr>
        <w:spacing w:after="20"/>
        <w:jc w:val="right"/>
      </w:pPr>
      <w:r>
        <w:rPr>
          <w:rFonts w:ascii="Arial" w:hAnsi="Arial"/>
          <w:b w:val="0"/>
          <w:color w:val="282828"/>
          <w:sz w:val="20"/>
        </w:rPr>
        <w:t>Capstone</w:t>
      </w:r>
    </w:p>
    <w:p>
      <w:pPr>
        <w:spacing w:after="20"/>
        <w:jc w:val="right"/>
      </w:pPr>
      <w:r>
        <w:rPr>
          <w:rFonts w:ascii="Arial" w:hAnsi="Arial"/>
          <w:b w:val="0"/>
          <w:color w:val="282828"/>
          <w:sz w:val="20"/>
        </w:rPr>
        <w:t>Ingeniería en Informática</w:t>
      </w:r>
    </w:p>
    <w:p>
      <w:pPr>
        <w:spacing w:after="20"/>
        <w:jc w:val="right"/>
      </w:pPr>
      <w:r>
        <w:rPr>
          <w:rFonts w:ascii="Arial" w:hAnsi="Arial"/>
          <w:b w:val="0"/>
          <w:color w:val="282828"/>
          <w:sz w:val="20"/>
        </w:rPr>
        <w:t>Sede: Puente Alto</w:t>
      </w:r>
    </w:p>
    <w:p>
      <w:r>
        <w:br w:type="page"/>
      </w:r>
    </w:p>
    <w:p>
      <w:pPr>
        <w:pStyle w:val="Heading1"/>
        <w:keepNext/>
        <w:spacing w:before="100" w:after="60"/>
      </w:pPr>
      <w:r>
        <w:t>Resumen</w:t>
      </w:r>
    </w:p>
    <w:p>
      <w:pPr>
        <w:spacing w:after="100" w:line="247" w:lineRule="auto"/>
        <w:jc w:val="both"/>
      </w:pPr>
      <w:r>
        <w:t>RedSol Service es un proyecto APT orientado al desarrollo de una solución tecnológica comunitaria para Ciudad del Sol, en Puente Alto. Su propósito es centralizar la búsqueda y contratación de servicios locales, que actualmente se realiza mediante recomendaciones informales, redes sociales y contactos aislados. La solución estará compuesta por una aplicación móvil para vecinos y prestadores, una plataforma web administrativa, una API REST y una base de datos MySQL. El sistema permitirá registrar usuarios, publicar y buscar servicios, gestionar solicitudes, realizar pagos mediante Mercado Pago y registrar calificaciones y reseñas verificadas. El proyecto será desarrollado mediante una arquitectura en capas y una metodología basada en Scrum. Mi participación se concentrará principalmente en el análisis de requisitos y en la programación de la aplicación móvil, el backend, la API REST y el apoyo a la plataforma web administrativa.</w:t>
      </w:r>
    </w:p>
    <w:p>
      <w:pPr>
        <w:pStyle w:val="Heading1"/>
        <w:keepNext/>
        <w:spacing w:before="100" w:after="60"/>
      </w:pPr>
      <w:r>
        <w:t>Abstract</w:t>
      </w:r>
    </w:p>
    <w:p>
      <w:pPr>
        <w:spacing w:after="100" w:line="247" w:lineRule="auto"/>
        <w:jc w:val="both"/>
      </w:pPr>
      <w:r>
        <w:t>RedSol Service is an APT project focused on developing a community-based technological solution for Ciudad del Sol, located in Puente Alto. Its purpose is to centralize the search for and hiring of local services, which currently relies on informal recommendations, social media, and isolated contacts. The solution will include a mobile application for residents and service providers, an administrative web platform, a REST API, and a MySQL database. The system will allow users to register, publish and search for services, manage requests, make payments through Mercado Pago, and submit verified ratings and reviews. The project will use a layered architecture and a Scrum-based methodology. My main contribution will focus on requirements analysis and the development of the mobile application, backend, REST API, and support for the administrative web platform.</w:t>
      </w:r>
    </w:p>
    <w:p>
      <w:pPr>
        <w:pStyle w:val="Heading1"/>
        <w:keepNext/>
        <w:spacing w:before="100" w:after="60"/>
      </w:pPr>
      <w:r>
        <w:t>1. Descripción del Proyecto APT</w:t>
      </w:r>
    </w:p>
    <w:p>
      <w:pPr>
        <w:spacing w:after="100" w:line="247" w:lineRule="auto"/>
        <w:jc w:val="both"/>
      </w:pPr>
      <w:r>
        <w:t>RedSol Service busca solucionar la dificultad que enfrentan los vecinos de Ciudad del Sol para encontrar prestadores de servicios confiables. Actualmente, la búsqueda de oficios como jardinería, gasfitería, electricidad, mecánica, cuidado infantil o paseo de mascotas se realiza principalmente mediante redes sociales, recomendaciones informales y contactos aislados. Esto dificulta comparar alternativas, revisar experiencias anteriores y realizar un seguimiento organizado de los servicios contratados.</w:t>
      </w:r>
    </w:p>
    <w:p>
      <w:pPr>
        <w:spacing w:after="100" w:line="247" w:lineRule="auto"/>
        <w:jc w:val="both"/>
      </w:pPr>
      <w:r>
        <w:t>La propuesta consiste en desarrollar una aplicación móvil para vecinos y prestadores, complementada por una plataforma web administrativa. Los usuarios podrán publicar y buscar servicios, revisar perfiles, gestionar solicitudes, comunicarse, consultar el estado de los trabajos, realizar pagos y registrar evaluaciones. La plataforma web permitirá administrar usuarios, roles, barrios, categorías, oficios, estados, parámetros y reportes. Todos los componentes estarán conectados mediante una API REST y una base de datos MySQL.</w:t>
      </w:r>
    </w:p>
    <w:p>
      <w:pPr>
        <w:pStyle w:val="Heading1"/>
        <w:keepNext/>
        <w:spacing w:before="100" w:after="60"/>
      </w:pPr>
      <w:r>
        <w:t>2. Relación con las Competencias del Perfil de Egreso</w:t>
      </w:r>
    </w:p>
    <w:p>
      <w:pPr>
        <w:spacing w:after="100" w:line="247" w:lineRule="auto"/>
        <w:jc w:val="both"/>
      </w:pPr>
      <w:r>
        <w:t>RedSol Service se relaciona directamente con las competencias del perfil de egreso de Ingeniería en Informática, ya que integra desarrollo de software, ingeniería de requisitos, bases de datos, gestión de proyectos y aseguramiento de la calidad.</w:t>
      </w:r>
    </w:p>
    <w:p>
      <w:pPr>
        <w:spacing w:after="100" w:line="247" w:lineRule="auto"/>
        <w:jc w:val="both"/>
      </w:pPr>
      <w:r>
        <w:t>En mi rol aplicaré especialmente las competencias asociadas al análisis y desarrollo de software. Participaré en la definición y validación de requisitos, reglas de negocio y criterios de aceptación, y posteriormente en la construcción de la aplicación móvil, el backend y la API REST utilizando programación orientada a objetos y una arquitectura en capas. También colaboraré en la integración con MySQL, la autenticación por roles, las notificaciones y Mercado Pago Checkout Pro.</w:t>
      </w:r>
    </w:p>
    <w:p>
      <w:pPr>
        <w:spacing w:after="100" w:line="247" w:lineRule="auto"/>
        <w:jc w:val="both"/>
      </w:pPr>
      <w:r>
        <w:t>Estas actividades me permitirán aplicar buenas prácticas de desarrollo, control de versiones con Git, integración de componentes y validación técnica, manteniendo trazabilidad entre lo solicitado y lo implementado.</w:t>
      </w:r>
    </w:p>
    <w:p>
      <w:r>
        <w:br w:type="page"/>
      </w:r>
    </w:p>
    <w:p>
      <w:pPr>
        <w:pStyle w:val="Heading1"/>
        <w:keepNext/>
        <w:spacing w:before="100" w:after="60"/>
      </w:pPr>
      <w:r>
        <w:t>3. Relación con los Intereses Profesionales</w:t>
      </w:r>
    </w:p>
    <w:p>
      <w:pPr>
        <w:spacing w:after="100" w:line="247" w:lineRule="auto"/>
        <w:jc w:val="both"/>
      </w:pPr>
      <w:r>
        <w:t>RedSol Service se relaciona con mis intereses profesionales en el desarrollo de software, la programación, la integración de sistemas y la construcción de soluciones que conecten distintos componentes tecnológicos. Me interesa participar en proyectos donde sea necesario transformar requisitos en funcionalidades concretas y lograr que aplicaciones, servicios y datos trabajen de forma integrada.</w:t>
      </w:r>
    </w:p>
    <w:p>
      <w:pPr>
        <w:spacing w:after="100" w:line="247" w:lineRule="auto"/>
        <w:jc w:val="both"/>
      </w:pPr>
      <w:r>
        <w:t>Dentro del equipo asumiré principalmente el rol de Analista Programador. Mis responsabilidades incluirán apoyar el análisis de requisitos, desarrollar funcionalidades de la aplicación móvil, implementar lógica de negocio en el backend, construir y consumir endpoints de la API REST y colaborar en la plataforma web administrativa. También participaré en la integración con la base de datos MySQL y con servicios externos, especialmente Mercado Pago.</w:t>
      </w:r>
    </w:p>
    <w:p>
      <w:pPr>
        <w:spacing w:after="100" w:line="247" w:lineRule="auto"/>
        <w:jc w:val="both"/>
      </w:pPr>
      <w:r>
        <w:t>Este rol me permitirá fortalecer mis competencias de programación, arquitectura de software, APIs, seguridad, trabajo colaborativo y resolución de problemas. Además, al participar en distintas capas del sistema podré comprender de manera más completa el ciclo de desarrollo de una solución informática.</w:t>
      </w:r>
    </w:p>
    <w:p>
      <w:pPr>
        <w:pStyle w:val="Heading1"/>
        <w:keepNext/>
        <w:spacing w:before="100" w:after="60"/>
      </w:pPr>
      <w:r>
        <w:t>4. Viabilidad dentro de la Asignatura</w:t>
      </w:r>
    </w:p>
    <w:p>
      <w:pPr>
        <w:spacing w:after="100" w:line="247" w:lineRule="auto"/>
        <w:jc w:val="both"/>
      </w:pPr>
      <w:r>
        <w:t>RedSol Service es factible de desarrollar dentro de la asignatura, ya que está planificado entre agosto y diciembre de 2026 y cuenta con cuatro integrantes con responsabilidades definidas. El trabajo se organizará en las fases de planificación, análisis y diseño, desarrollo e integración, pruebas, implementación y cierre, permitiendo controlar el avance mediante entregas parciales.</w:t>
      </w:r>
    </w:p>
    <w:p>
      <w:pPr>
        <w:spacing w:after="100" w:line="247" w:lineRule="auto"/>
        <w:jc w:val="both"/>
      </w:pPr>
      <w:r>
        <w:t>El equipo dispone de computadores, conexión a Internet, Git, herramientas de desarrollo, MySQL y ambientes de prueba. Para la construcción del sistema se consideran tecnologías como Python, Django, Django REST Framework, HTML5, CSS3, JavaScript, JSON y MySQL. Los principales riesgos son el alcance amplio, los retrasos y los problemas de integración. Para abordarlos se priorizarán los requisitos obligatorios, se revisará semanalmente el avance y se integrarán los módulos desde los primeros sprints.</w:t>
      </w:r>
    </w:p>
    <w:p>
      <w:pPr>
        <w:spacing w:after="100" w:line="247" w:lineRule="auto"/>
        <w:jc w:val="both"/>
      </w:pPr>
      <w:r>
        <w:t>La meta de desarrollo completo es el 11 de noviembre de 2026, dejando el periodo posterior para pruebas, correcciones, implementación y cierre antes de la entrega final del 2 de diciembre.</w:t>
      </w:r>
    </w:p>
    <w:p>
      <w:pPr>
        <w:pStyle w:val="Heading1"/>
        <w:keepNext/>
        <w:spacing w:before="100" w:after="60"/>
      </w:pPr>
      <w:r>
        <w:t>5. Objetivos</w:t>
      </w:r>
    </w:p>
    <w:p>
      <w:pPr>
        <w:pStyle w:val="Heading2"/>
        <w:keepNext/>
        <w:spacing w:before="100" w:after="60"/>
      </w:pPr>
      <w:r>
        <w:t>Objetivo general</w:t>
      </w:r>
    </w:p>
    <w:p>
      <w:pPr>
        <w:spacing w:after="100" w:line="247" w:lineRule="auto"/>
        <w:jc w:val="both"/>
      </w:pPr>
      <w:r>
        <w:t>Desarrollar RedSol Service, una solución tecnológica móvil y web que permita centralizar la publicación, búsqueda, solicitud, seguimiento, pago y evaluación de servicios ofrecidos por vecinos y prestadores de Ciudad del Sol, mediante una API REST y una base de datos relacional, dentro del periodo académico comprendido entre agosto y diciembre de 2026.</w:t>
      </w:r>
    </w:p>
    <w:p>
      <w:pPr>
        <w:pStyle w:val="Heading2"/>
        <w:keepNext/>
        <w:spacing w:before="100" w:after="60"/>
      </w:pPr>
      <w:r>
        <w:t>Objetivos específicos</w:t>
      </w:r>
    </w:p>
    <w:p>
      <w:pPr>
        <w:pStyle w:val="ListBullet"/>
        <w:spacing w:after="40"/>
        <w:ind w:left="317" w:hanging="173"/>
      </w:pPr>
      <w:r>
        <w:t>Definir y analizar los requisitos funcionales, no funcionales, reglas de negocio y criterios de aceptación del sistema.</w:t>
      </w:r>
    </w:p>
    <w:p>
      <w:pPr>
        <w:pStyle w:val="ListBullet"/>
        <w:spacing w:after="40"/>
        <w:ind w:left="317" w:hanging="173"/>
      </w:pPr>
      <w:r>
        <w:t>Diseñar una arquitectura en capas que permita integrar la aplicación móvil, la plataforma web administrativa, la API REST y la base de datos MySQL.</w:t>
      </w:r>
    </w:p>
    <w:p>
      <w:pPr>
        <w:pStyle w:val="ListBullet"/>
        <w:spacing w:after="40"/>
        <w:ind w:left="317" w:hanging="173"/>
      </w:pPr>
      <w:r>
        <w:t>Implementar funcionalidades de la aplicación móvil, backend, API REST y plataforma web administrativa de acuerdo con el Product Backlog.</w:t>
      </w:r>
    </w:p>
    <w:p>
      <w:pPr>
        <w:pStyle w:val="ListBullet"/>
        <w:spacing w:after="40"/>
        <w:ind w:left="317" w:hanging="173"/>
      </w:pPr>
      <w:r>
        <w:t>Integrar autenticación y autorización por roles, manejo seguro de sesiones, notificaciones y pagos mediante Mercado Pago Checkout Pro.</w:t>
      </w:r>
    </w:p>
    <w:p>
      <w:pPr>
        <w:pStyle w:val="ListBullet"/>
        <w:spacing w:after="40"/>
        <w:ind w:left="317" w:hanging="173"/>
      </w:pPr>
      <w:r>
        <w:t>Colaborar en la integración con MySQL y verificar el intercambio consistente de información mediante JSON y servicios REST.</w:t>
      </w:r>
    </w:p>
    <w:p>
      <w:pPr>
        <w:pStyle w:val="ListBullet"/>
        <w:spacing w:after="40"/>
        <w:ind w:left="317" w:hanging="173"/>
      </w:pPr>
      <w:r>
        <w:t>Apoyar las pruebas, correcciones, documentación técnica y entrega final del sistema dentro de los plazos establecidos.</w:t>
      </w:r>
    </w:p>
    <w:p>
      <w:r>
        <w:br w:type="page"/>
      </w:r>
    </w:p>
    <w:p>
      <w:pPr>
        <w:pStyle w:val="Heading1"/>
        <w:keepNext/>
        <w:spacing w:before="100" w:after="60"/>
      </w:pPr>
      <w:r>
        <w:t>6. Propuesta metodológica</w:t>
      </w:r>
    </w:p>
    <w:p>
      <w:pPr>
        <w:spacing w:after="100" w:line="247" w:lineRule="auto"/>
        <w:jc w:val="both"/>
      </w:pPr>
      <w:r>
        <w:t>El proyecto se desarrollará mediante una metodología ágil basada en Scrum, utilizando sprints y entregas incrementales. Cada sprint contemplará la selección de tareas desde el Product Backlog, la asignación de responsables, el desarrollo de funcionalidades, la ejecución de pruebas, la revisión del avance y la documentación de las dificultades o cambios identificados. El equipo utilizará un tablero compartido, Git y criterios de aceptación para controlar el progreso y verificar el cumplimiento de los requisitos.</w:t>
      </w:r>
    </w:p>
    <w:p>
      <w:pPr>
        <w:spacing w:after="100" w:line="247" w:lineRule="auto"/>
        <w:jc w:val="both"/>
      </w:pPr>
      <w:r>
        <w:t>Emilia Guajardo estará encargada de la planificación, coordinación, control de entregables y diseño de interfaces; Ariel Salinas asumirá el análisis y la programación de la aplicación móvil, el backend, la API REST y el apoyo a la plataforma web administrativa; Benjamín Muñoz se enfocará en el modelamiento de la base de datos MySQL, consultas, integridad y respaldos; y Jesús Ferrari estará encargado del diseño y ejecución de pruebas, registro de defectos y verificación de calidad.</w:t>
      </w:r>
    </w:p>
    <w:p>
      <w:pPr>
        <w:spacing w:after="100" w:line="247" w:lineRule="auto"/>
        <w:jc w:val="both"/>
      </w:pPr>
      <w:r>
        <w:t>En mi trabajo aplicaré un flujo incremental: revisar requisitos y criterios de aceptación, definir la solución técnica, implementar funcionalidades, integrar con los componentes correspondientes, realizar pruebas iniciales y entregar los cambios al repositorio para su revisión. Los problemas detectados durante la integración se registrarán y resolverán coordinadamente con el equipo.</w:t>
      </w:r>
    </w:p>
    <w:p>
      <w:pPr>
        <w:pStyle w:val="Heading1"/>
        <w:keepNext/>
        <w:spacing w:before="100" w:after="60"/>
      </w:pPr>
      <w:r>
        <w:t>7. Plan de Trabajo</w:t>
      </w:r>
    </w:p>
    <w:p>
      <w:pPr>
        <w:spacing w:after="100" w:line="247" w:lineRule="auto"/>
        <w:jc w:val="both"/>
      </w:pPr>
      <w:r>
        <w:t>El plan de trabajo de RedSol Service se desarrollará mediante las siguientes fases:</w:t>
      </w:r>
    </w:p>
    <w:p>
      <w:pPr>
        <w:pStyle w:val="ListBullet"/>
        <w:spacing w:after="40"/>
        <w:ind w:left="317" w:hanging="173"/>
      </w:pPr>
      <w:r>
        <w:t>Planificación, del 12 al 18 de agosto: definición del alcance, roles, EDT, costos y entregables principales. Responsable principal: Emilia Guajardo, con participación del equipo.</w:t>
      </w:r>
    </w:p>
    <w:p>
      <w:pPr>
        <w:pStyle w:val="ListBullet"/>
        <w:spacing w:after="40"/>
        <w:ind w:left="317" w:hanging="173"/>
      </w:pPr>
      <w:r>
        <w:t>Análisis y diseño, del 19 de agosto al 4 de septiembre: elaboración y validación de requisitos, casos de uso, mockups, arquitectura y modelo de datos. En esta fase participaré especialmente en el análisis funcional y técnico.</w:t>
      </w:r>
    </w:p>
    <w:p>
      <w:pPr>
        <w:pStyle w:val="ListBullet"/>
        <w:spacing w:after="40"/>
        <w:ind w:left="317" w:hanging="173"/>
      </w:pPr>
      <w:r>
        <w:t>Desarrollo e integración, del 7 de septiembre al 11 de noviembre: implementación de la aplicación móvil, la plataforma web administrativa, la API REST, MySQL y Mercado Pago. Mi responsabilidad principal será la programación de la aplicación, backend y API, en coordinación con Benjamín para la base de datos y con el resto del equipo para interfaces y pruebas.</w:t>
      </w:r>
    </w:p>
    <w:p>
      <w:pPr>
        <w:pStyle w:val="ListBullet"/>
        <w:spacing w:after="40"/>
        <w:ind w:left="317" w:hanging="173"/>
      </w:pPr>
      <w:r>
        <w:t>Pruebas y correcciones, del 12 al 25 de noviembre, además de las validaciones realizadas durante los sprints: ejecución de pruebas, registro de defectos, correcciones y regresión. Apoyaré la resolución de defectos asociados a los componentes desarrollados.</w:t>
      </w:r>
    </w:p>
    <w:p>
      <w:pPr>
        <w:pStyle w:val="ListBullet"/>
        <w:spacing w:after="40"/>
        <w:ind w:left="317" w:hanging="173"/>
      </w:pPr>
      <w:r>
        <w:t>Implementación y cierre, del 26 de noviembre al 2 de diciembre: preparación de la versión final, respaldos, manuales, evidencias, presentación y entrega.</w:t>
      </w:r>
    </w:p>
    <w:p>
      <w:pPr>
        <w:spacing w:after="100" w:line="247" w:lineRule="auto"/>
        <w:jc w:val="both"/>
      </w:pPr>
      <w:r>
        <w:t>Los recursos principales serán los computadores del equipo, conexión a Internet, Git, Python, Django, Django REST Framework, MySQL, herramientas de diseño y ambientes de prueba. Los posibles obstáculos serán requisitos ambiguos, dependencias entre módulos, conflictos de integración, retrasos y defectos finales. Para controlarlos se trabajará con ramas de desarrollo, revisiones frecuentes, integración temprana y priorización de los requisitos críticos.</w:t>
      </w:r>
    </w:p>
    <w:p>
      <w:pPr>
        <w:pStyle w:val="Heading1"/>
        <w:keepNext/>
        <w:spacing w:before="100" w:after="60"/>
      </w:pPr>
      <w:r>
        <w:t>8. Propuesta de Evidencias</w:t>
      </w:r>
    </w:p>
    <w:p>
      <w:pPr>
        <w:spacing w:after="100" w:line="247" w:lineRule="auto"/>
        <w:jc w:val="both"/>
      </w:pPr>
      <w:r>
        <w:t>Las evidencias de avance serán la ERS, la matriz de requerimientos, las reglas de negocio, los casos de uso, los mockups, la arquitectura, el modelo de datos, el Roadmap, la matriz EDT, el Product Backlog, los informes de sprint y los avances almacenados en el repositorio. Estas evidencias permitirán comprobar la definición del alcance, la planificación y la evolución de las funcionalidades.</w:t>
      </w:r>
    </w:p>
    <w:p>
      <w:pPr>
        <w:spacing w:after="100" w:line="247" w:lineRule="auto"/>
        <w:jc w:val="both"/>
      </w:pPr>
      <w:r>
        <w:t>En relación con mi rol, serán especialmente relevantes los commits y ramas de desarrollo, endpoints implementados y documentados, módulos de la aplicación móvil, lógica del backend, integraciones con la base de datos y servicios externos, además de evidencias de corrección de defectos. Las evidencias finales incluirán la aplicación móvil, la plataforma web administrativa, la API REST integrada, el código fuente, scripts de base de datos, integración con Mercado Pago, resultados de pruebas, manuales y documentación técnica.</w:t>
      </w:r>
    </w:p>
    <w:p>
      <w:r>
        <w:br w:type="page"/>
      </w:r>
    </w:p>
    <w:p>
      <w:pPr>
        <w:pStyle w:val="Heading1"/>
        <w:keepNext/>
        <w:spacing w:before="100" w:after="60"/>
      </w:pPr>
      <w:r>
        <w:t>9. Individual Conclusions</w:t>
      </w:r>
    </w:p>
    <w:p>
      <w:pPr>
        <w:spacing w:after="100" w:line="247" w:lineRule="auto"/>
        <w:jc w:val="both"/>
      </w:pPr>
      <w:r>
        <w:t>In conclusion, RedSol Service makes it possible to apply the knowledge acquired throughout the Computer Engineering program in an integrated manner. The project addresses a specific need in Ciudad del Sol through a solution that organizes the offering and requesting of local services and connects residents with service providers through a mobile application and an administrative web platform.</w:t>
      </w:r>
    </w:p>
    <w:p>
      <w:pPr>
        <w:spacing w:after="100" w:line="247" w:lineRule="auto"/>
        <w:jc w:val="both"/>
      </w:pPr>
      <w:r>
        <w:t>My main responsibility will be related to analysis and software development. I will participate in reviewing requirements and acceptance criteria, implementing mobile application functionalities, developing backend logic and REST API endpoints, and supporting the administrative web platform. I will also collaborate with the database administrator to integrate MySQL and with the quality role to identify and correct defects.</w:t>
      </w:r>
    </w:p>
    <w:p>
      <w:pPr>
        <w:spacing w:after="100" w:line="247" w:lineRule="auto"/>
        <w:jc w:val="both"/>
      </w:pPr>
      <w:r>
        <w:t>This project will allow me to strengthen my programming, API development, system integration, security and collaborative development skills. The success of my work will depend on maintaining consistency between requirements and implementation, coordinating dependencies with the team and delivering functional increments within each sprint.</w:t>
      </w:r>
    </w:p>
    <w:p>
      <w:pPr>
        <w:pStyle w:val="Heading1"/>
        <w:keepNext/>
        <w:spacing w:before="100" w:after="60"/>
      </w:pPr>
      <w:r>
        <w:t>10. Reflection</w:t>
      </w:r>
    </w:p>
    <w:p>
      <w:pPr>
        <w:spacing w:after="100" w:line="247" w:lineRule="auto"/>
        <w:jc w:val="both"/>
      </w:pPr>
      <w:r>
        <w:t>By completing this self-assessment, I understood that the initial definition of a project is essential to guide its development. RedSol Service includes several connected components, so programming cannot be approached as isolated tasks. Requirements, interfaces, business logic, data, security and external services must be designed to work together.</w:t>
      </w:r>
    </w:p>
    <w:p>
      <w:pPr>
        <w:spacing w:after="100" w:line="247" w:lineRule="auto"/>
        <w:jc w:val="both"/>
      </w:pPr>
      <w:r>
        <w:t>I also understood that my role as an Analyst Programmer requires more than writing code. Before implementing a functionality, I need to understand the requirement, identify its business rules, evaluate how it interacts with the architecture and database, and consider the acceptance criteria that will later be used to validate it. This makes traceability and communication with the rest of the team especially important.</w:t>
      </w:r>
    </w:p>
    <w:p>
      <w:pPr>
        <w:spacing w:after="100" w:line="247" w:lineRule="auto"/>
        <w:jc w:val="both"/>
      </w:pPr>
      <w:r>
        <w:t>One of my main challenges will be coordinating the integration of the mobile application, backend, REST API, database and Mercado Pago while keeping the code organized and compatible with the work of my teammates. To address this, I will need to strengthen planning, testing, Git workflows, API documentation and early integration practices.</w:t>
      </w:r>
    </w:p>
    <w:p>
      <w:pPr>
        <w:spacing w:after="100" w:line="247" w:lineRule="auto"/>
        <w:jc w:val="both"/>
      </w:pPr>
      <w:r>
        <w:t>As a personal lesson, I recognize that developing a complete software solution requires technical knowledge, analysis, responsibility and constant collaboration. This project gives me the opportunity to consolidate my programming skills in a context that is closer to professional software development.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Ariel Salinas | Ingeniería en Informática | Sede Puente Alto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RedSol Service – Definición del Proyecto APT –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472C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APT - RedSol Service - Ariel Salinas</dc:title>
  <dc:subject>Autoevaluación Fase 1</dc:subject>
  <dc:creator>Ariel Salinas</dc:creator>
  <cp:keywords/>
  <dc:description>generated by python-docx</dc:description>
  <cp:lastModifiedBy/>
  <cp:revision>1</cp:revision>
  <dcterms:created xsi:type="dcterms:W3CDTF">2013-12-23T23:15:00Z</dcterms:created>
  <dcterms:modified xsi:type="dcterms:W3CDTF">2013-12-23T23:15:00Z</dcterms:modified>
  <cp:category/>
</cp:coreProperties>
</file>